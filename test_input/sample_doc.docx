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Report</w:t>
      </w:r>
    </w:p>
    <w:p>
      <w:r>
        <w:t>Name: Alice Cooper</w:t>
      </w:r>
    </w:p>
    <w:p>
      <w:r>
        <w:t>Email: alice.cooper@company.com</w:t>
      </w:r>
    </w:p>
    <w:p>
      <w:r>
        <w:t>Phone: 555-999-8888</w:t>
      </w:r>
    </w:p>
    <w:p>
      <w:r>
        <w:t>SSN: 111-22-3333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